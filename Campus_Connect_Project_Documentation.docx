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Campus Connect — Project Documentation</w:t>
      </w:r>
    </w:p>
    <w:p>
      <w:pPr>
        <w:pStyle w:val="Heading1"/>
      </w:pPr>
      <w:r>
        <w:t>Abstract</w:t>
      </w:r>
    </w:p>
    <w:p>
      <w:r>
        <w:rPr>
          <w:b w:val="0"/>
          <w:i w:val="0"/>
          <w:sz w:val="24"/>
        </w:rPr>
        <w:t>Campus Connect is a full-stack web application designed to revolutionize campus interaction by providing an integrated digital platform. It enables role-based access for students, professors, and admins — offering Q&amp;A forums, attendance tracking, academic analytics, and user management. Built with modern technologies such as Node.js, Express, MongoDB, and EJS, the platform ensures secure, scalable, and intuitive access for all stakeholders.</w:t>
      </w:r>
    </w:p>
    <w:p>
      <w:pPr>
        <w:pStyle w:val="Heading1"/>
      </w:pPr>
      <w:r>
        <w:t>Objectives</w:t>
      </w:r>
    </w:p>
    <w:p>
      <w:r>
        <w:t>• To develop a unified digital platform for all academic roles (students, professors, admins).</w:t>
      </w:r>
    </w:p>
    <w:p>
      <w:r>
        <w:t>• To simplify campus operations like attendance tracking and course management.</w:t>
      </w:r>
    </w:p>
    <w:p>
      <w:r>
        <w:t>• To create an interactive Q&amp;A forum that encourages knowledge sharing.</w:t>
      </w:r>
    </w:p>
    <w:p>
      <w:r>
        <w:t>• To predict student performance using statistical analysis (Bell Curve visualization).</w:t>
      </w:r>
    </w:p>
    <w:p>
      <w:r>
        <w:t>• To ensure secure, role-based authentication and data integrity.</w:t>
      </w:r>
    </w:p>
    <w:p>
      <w:r>
        <w:t>• To design responsive dashboards for each user role.</w:t>
      </w:r>
    </w:p>
    <w:p>
      <w:pPr>
        <w:pStyle w:val="Heading1"/>
      </w:pPr>
      <w:r>
        <w:t>Problem Statement</w:t>
      </w:r>
    </w:p>
    <w:p>
      <w:r>
        <w:rPr>
          <w:b w:val="0"/>
          <w:i w:val="0"/>
          <w:sz w:val="24"/>
        </w:rPr>
        <w:t>Existing campus management tools are often fragmented — separate systems handle attendance, communication, and academic data. This leads to inefficiency, data inconsistency, and limited collaboration. Campus Connect addresses these challenges through a unified web-based solution.</w:t>
      </w:r>
    </w:p>
    <w:p>
      <w:pPr>
        <w:pStyle w:val="Heading1"/>
      </w:pPr>
      <w:r>
        <w:t>Proposed System</w:t>
      </w:r>
    </w:p>
    <w:p>
      <w:r>
        <w:rPr>
          <w:b w:val="0"/>
          <w:i w:val="0"/>
          <w:sz w:val="24"/>
        </w:rPr>
        <w:t>Campus Connect provides a comprehensive, centralized solution combining academic management and collaborative learning. It supports role-based dashboards, Q&amp;A forums, attendance tracking, performance analytics, and secure authentication using Passport.js.</w:t>
      </w:r>
    </w:p>
    <w:p>
      <w:pPr>
        <w:pStyle w:val="Heading1"/>
      </w:pPr>
      <w:r>
        <w:t>System Architecture</w:t>
      </w:r>
    </w:p>
    <w:p>
      <w:r>
        <w:rPr>
          <w:b w:val="0"/>
          <w:i w:val="0"/>
          <w:sz w:val="24"/>
        </w:rPr>
        <w:t>Architecture Overview:</w:t>
      </w:r>
    </w:p>
    <w:p>
      <w:r>
        <w:t>Client (Browser)</w:t>
        <w:br/>
        <w:t xml:space="preserve">  ↓</w:t>
        <w:br/>
        <w:t>EJS Templates / Frontend</w:t>
        <w:br/>
        <w:t xml:space="preserve">  ↓</w:t>
        <w:br/>
        <w:t>Express.js Server (Controller Layer)</w:t>
        <w:br/>
        <w:t xml:space="preserve">  ↓</w:t>
        <w:br/>
        <w:t>MongoDB (Database Layer)</w:t>
      </w:r>
    </w:p>
    <w:p>
      <w:pPr>
        <w:pStyle w:val="Heading1"/>
      </w:pPr>
      <w:r>
        <w:t>Key Modules</w:t>
      </w:r>
    </w:p>
    <w:p>
      <w:pPr>
        <w:pStyle w:val="ListBullet"/>
      </w:pPr>
      <w:r>
        <w:t>Admin Module</w:t>
      </w:r>
    </w:p>
    <w:p>
      <w:r>
        <w:t xml:space="preserve">   - Manage students, professors, and courses.</w:t>
      </w:r>
    </w:p>
    <w:p>
      <w:r>
        <w:t xml:space="preserve">   - Assign/unassign courses and monitor activity.</w:t>
      </w:r>
    </w:p>
    <w:p>
      <w:r>
        <w:t xml:space="preserve">   - Perform CRUD operations on all entities.</w:t>
      </w:r>
    </w:p>
    <w:p>
      <w:pPr>
        <w:pStyle w:val="ListBullet"/>
      </w:pPr>
      <w:r>
        <w:t>Professor Module</w:t>
      </w:r>
    </w:p>
    <w:p>
      <w:r>
        <w:t xml:space="preserve">   - View assigned courses and update attendance.</w:t>
      </w:r>
    </w:p>
    <w:p>
      <w:r>
        <w:t xml:space="preserve">   - Upload marks via CSV and guide students through Q&amp;A.</w:t>
      </w:r>
    </w:p>
    <w:p>
      <w:pPr>
        <w:pStyle w:val="ListBullet"/>
      </w:pPr>
      <w:r>
        <w:t>Student Module</w:t>
      </w:r>
    </w:p>
    <w:p>
      <w:r>
        <w:t xml:space="preserve">   - Enroll in courses, check attendance, post questions.</w:t>
      </w:r>
    </w:p>
    <w:p>
      <w:r>
        <w:t xml:space="preserve">   - View grades and bell graph predictions.</w:t>
      </w:r>
    </w:p>
    <w:p>
      <w:pPr>
        <w:pStyle w:val="Heading1"/>
      </w:pPr>
      <w:r>
        <w:t>Technologies Used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Tools / Frameworks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HTML, CSS, JavaScript, EJS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Node.js, Express.js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MongoDB (Mongoose)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Passport.js, bcrypt</w:t>
            </w:r>
          </w:p>
        </w:tc>
      </w:tr>
      <w:tr>
        <w:tc>
          <w:tcPr>
            <w:tcW w:type="dxa" w:w="4320"/>
          </w:tcPr>
          <w:p>
            <w:r>
              <w:t>File Handling</w:t>
            </w:r>
          </w:p>
        </w:tc>
        <w:tc>
          <w:tcPr>
            <w:tcW w:type="dxa" w:w="4320"/>
          </w:tcPr>
          <w:p>
            <w:r>
              <w:t>Multer</w:t>
            </w:r>
          </w:p>
        </w:tc>
      </w:tr>
      <w:tr>
        <w:tc>
          <w:tcPr>
            <w:tcW w:type="dxa" w:w="4320"/>
          </w:tcPr>
          <w:p>
            <w:r>
              <w:t>Version Control</w:t>
            </w:r>
          </w:p>
        </w:tc>
        <w:tc>
          <w:tcPr>
            <w:tcW w:type="dxa" w:w="4320"/>
          </w:tcPr>
          <w:p>
            <w:r>
              <w:t>Git &amp; GitHub</w:t>
            </w:r>
          </w:p>
        </w:tc>
      </w:tr>
      <w:tr>
        <w:tc>
          <w:tcPr>
            <w:tcW w:type="dxa" w:w="4320"/>
          </w:tcPr>
          <w:p>
            <w:r>
              <w:t>Visualization</w:t>
            </w:r>
          </w:p>
        </w:tc>
        <w:tc>
          <w:tcPr>
            <w:tcW w:type="dxa" w:w="4320"/>
          </w:tcPr>
          <w:p>
            <w:r>
              <w:t>Custom Bell Graphs (JS)</w:t>
            </w:r>
          </w:p>
        </w:tc>
      </w:tr>
    </w:tbl>
    <w:p>
      <w:pPr>
        <w:pStyle w:val="Heading1"/>
      </w:pPr>
      <w:r>
        <w:t>Implementation Details</w:t>
      </w:r>
    </w:p>
    <w:p>
      <w:r>
        <w:rPr>
          <w:b w:val="0"/>
          <w:i w:val="0"/>
          <w:sz w:val="24"/>
        </w:rPr>
        <w:t>The system is structured around modular design principles. Each feature is managed by separate controllers, routes, and models. EJS templates render content dynamically.</w:t>
      </w:r>
    </w:p>
    <w:p>
      <w:r>
        <w:rPr>
          <w:b w:val="0"/>
          <w:i w:val="0"/>
          <w:sz w:val="24"/>
        </w:rPr>
        <w:t>Folder Structure:</w:t>
      </w:r>
    </w:p>
    <w:p>
      <w:r>
        <w:t>Campus_Connect/</w:t>
        <w:br/>
        <w:t>├── config/</w:t>
        <w:br/>
        <w:t>├── controllers/</w:t>
        <w:br/>
        <w:t>├── models/</w:t>
        <w:br/>
        <w:t>├── routes/</w:t>
        <w:br/>
        <w:t>├── views/</w:t>
        <w:br/>
        <w:t>│   └── partials/</w:t>
        <w:br/>
        <w:t>├── public/</w:t>
        <w:br/>
        <w:t>├── index.js</w:t>
        <w:br/>
        <w:t>└── package.json</w:t>
      </w:r>
    </w:p>
    <w:p>
      <w:pPr>
        <w:pStyle w:val="Heading1"/>
      </w:pPr>
      <w:r>
        <w:t>System Screens Overview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Screen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Home Page</w:t>
            </w:r>
          </w:p>
        </w:tc>
        <w:tc>
          <w:tcPr>
            <w:tcW w:type="dxa" w:w="4320"/>
          </w:tcPr>
          <w:p>
            <w:r>
              <w:t>Landing page with overview and login options.</w:t>
            </w:r>
          </w:p>
        </w:tc>
      </w:tr>
      <w:tr>
        <w:tc>
          <w:tcPr>
            <w:tcW w:type="dxa" w:w="4320"/>
          </w:tcPr>
          <w:p>
            <w:r>
              <w:t>Login / Signup</w:t>
            </w:r>
          </w:p>
        </w:tc>
        <w:tc>
          <w:tcPr>
            <w:tcW w:type="dxa" w:w="4320"/>
          </w:tcPr>
          <w:p>
            <w:r>
              <w:t>Authentication interface for all users.</w:t>
            </w:r>
          </w:p>
        </w:tc>
      </w:tr>
      <w:tr>
        <w:tc>
          <w:tcPr>
            <w:tcW w:type="dxa" w:w="4320"/>
          </w:tcPr>
          <w:p>
            <w:r>
              <w:t>Admin Dashboard</w:t>
            </w:r>
          </w:p>
        </w:tc>
        <w:tc>
          <w:tcPr>
            <w:tcW w:type="dxa" w:w="4320"/>
          </w:tcPr>
          <w:p>
            <w:r>
              <w:t>Manage users, courses, and attendance.</w:t>
            </w:r>
          </w:p>
        </w:tc>
      </w:tr>
      <w:tr>
        <w:tc>
          <w:tcPr>
            <w:tcW w:type="dxa" w:w="4320"/>
          </w:tcPr>
          <w:p>
            <w:r>
              <w:t>Professor Dashboard</w:t>
            </w:r>
          </w:p>
        </w:tc>
        <w:tc>
          <w:tcPr>
            <w:tcW w:type="dxa" w:w="4320"/>
          </w:tcPr>
          <w:p>
            <w:r>
              <w:t>Upload marks, manage attendance.</w:t>
            </w:r>
          </w:p>
        </w:tc>
      </w:tr>
      <w:tr>
        <w:tc>
          <w:tcPr>
            <w:tcW w:type="dxa" w:w="4320"/>
          </w:tcPr>
          <w:p>
            <w:r>
              <w:t>Student Dashboard</w:t>
            </w:r>
          </w:p>
        </w:tc>
        <w:tc>
          <w:tcPr>
            <w:tcW w:type="dxa" w:w="4320"/>
          </w:tcPr>
          <w:p>
            <w:r>
              <w:t>View performance, post questions, see bell graph.</w:t>
            </w:r>
          </w:p>
        </w:tc>
      </w:tr>
      <w:tr>
        <w:tc>
          <w:tcPr>
            <w:tcW w:type="dxa" w:w="4320"/>
          </w:tcPr>
          <w:p>
            <w:r>
              <w:t>Q&amp;A Forum</w:t>
            </w:r>
          </w:p>
        </w:tc>
        <w:tc>
          <w:tcPr>
            <w:tcW w:type="dxa" w:w="4320"/>
          </w:tcPr>
          <w:p>
            <w:r>
              <w:t>Interactive section for discussions.</w:t>
            </w:r>
          </w:p>
        </w:tc>
      </w:tr>
      <w:tr>
        <w:tc>
          <w:tcPr>
            <w:tcW w:type="dxa" w:w="4320"/>
          </w:tcPr>
          <w:p>
            <w:r>
              <w:t>Attendance Page</w:t>
            </w:r>
          </w:p>
        </w:tc>
        <w:tc>
          <w:tcPr>
            <w:tcW w:type="dxa" w:w="4320"/>
          </w:tcPr>
          <w:p>
            <w:r>
              <w:t>Real-time attendance visualization.</w:t>
            </w:r>
          </w:p>
        </w:tc>
      </w:tr>
      <w:tr>
        <w:tc>
          <w:tcPr>
            <w:tcW w:type="dxa" w:w="4320"/>
          </w:tcPr>
          <w:p>
            <w:r>
              <w:t>Profile Pages</w:t>
            </w:r>
          </w:p>
        </w:tc>
        <w:tc>
          <w:tcPr>
            <w:tcW w:type="dxa" w:w="4320"/>
          </w:tcPr>
          <w:p>
            <w:r>
              <w:t>Manage personal data and change passwords.</w:t>
            </w:r>
          </w:p>
        </w:tc>
      </w:tr>
    </w:tbl>
    <w:p>
      <w:pPr>
        <w:pStyle w:val="Heading1"/>
      </w:pPr>
      <w:r>
        <w:t>Future Enhancements</w:t>
      </w:r>
    </w:p>
    <w:p>
      <w:r>
        <w:t>• Develop a mobile application version.</w:t>
      </w:r>
    </w:p>
    <w:p>
      <w:r>
        <w:t>• Integrate AI-based grade prediction models.</w:t>
      </w:r>
    </w:p>
    <w:p>
      <w:r>
        <w:t>• Implement real-time notifications using WebSockets.</w:t>
      </w:r>
    </w:p>
    <w:p>
      <w:r>
        <w:t>• Add comment threads and upvoting in Q&amp;A.</w:t>
      </w:r>
    </w:p>
    <w:p>
      <w:r>
        <w:t>• Generate PDF attendance reports for professors and admins.</w:t>
      </w:r>
    </w:p>
    <w:p>
      <w:r>
        <w:t>• Enable multi-institute cloud support.</w:t>
      </w:r>
    </w:p>
    <w:p>
      <w:pPr>
        <w:pStyle w:val="Heading1"/>
      </w:pPr>
      <w:r>
        <w:t>Team Members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GitHub</w:t>
            </w:r>
          </w:p>
        </w:tc>
      </w:tr>
      <w:tr>
        <w:tc>
          <w:tcPr>
            <w:tcW w:type="dxa" w:w="2160"/>
          </w:tcPr>
          <w:p>
            <w:r>
              <w:t>Rahul</w:t>
            </w:r>
          </w:p>
        </w:tc>
        <w:tc>
          <w:tcPr>
            <w:tcW w:type="dxa" w:w="2160"/>
          </w:tcPr>
          <w:p>
            <w:r>
              <w:t>Backend Developer / Lead</w:t>
            </w:r>
          </w:p>
        </w:tc>
        <w:tc>
          <w:tcPr>
            <w:tcW w:type="dxa" w:w="2160"/>
          </w:tcPr>
          <w:p>
            <w:r>
              <w:t>venkatrahul.v23@iiits.in</w:t>
            </w:r>
          </w:p>
        </w:tc>
        <w:tc>
          <w:tcPr>
            <w:tcW w:type="dxa" w:w="2160"/>
          </w:tcPr>
          <w:p>
            <w:r>
              <w:t>https://github.com/rahulop5</w:t>
            </w:r>
          </w:p>
        </w:tc>
      </w:tr>
      <w:tr>
        <w:tc>
          <w:tcPr>
            <w:tcW w:type="dxa" w:w="2160"/>
          </w:tcPr>
          <w:p>
            <w:r>
              <w:t>Saitej</w:t>
            </w:r>
          </w:p>
        </w:tc>
        <w:tc>
          <w:tcPr>
            <w:tcW w:type="dxa" w:w="2160"/>
          </w:tcPr>
          <w:p>
            <w:r>
              <w:t>Backend Developer / Documentation</w:t>
            </w:r>
          </w:p>
        </w:tc>
        <w:tc>
          <w:tcPr>
            <w:tcW w:type="dxa" w:w="2160"/>
          </w:tcPr>
          <w:p>
            <w:r>
              <w:t>saitej.r23@iiits.in</w:t>
            </w:r>
          </w:p>
        </w:tc>
        <w:tc>
          <w:tcPr>
            <w:tcW w:type="dxa" w:w="2160"/>
          </w:tcPr>
          <w:p>
            <w:r>
              <w:t>https://github.com/Saitej2456</w:t>
            </w:r>
          </w:p>
        </w:tc>
      </w:tr>
      <w:tr>
        <w:tc>
          <w:tcPr>
            <w:tcW w:type="dxa" w:w="2160"/>
          </w:tcPr>
          <w:p>
            <w:r>
              <w:t>Sahal</w:t>
            </w:r>
          </w:p>
        </w:tc>
        <w:tc>
          <w:tcPr>
            <w:tcW w:type="dxa" w:w="2160"/>
          </w:tcPr>
          <w:p>
            <w:r>
              <w:t>Frontend Developer</w:t>
            </w:r>
          </w:p>
        </w:tc>
        <w:tc>
          <w:tcPr>
            <w:tcW w:type="dxa" w:w="2160"/>
          </w:tcPr>
          <w:p>
            <w:r>
              <w:t>sahalansar.t23@iiits.in</w:t>
            </w:r>
          </w:p>
        </w:tc>
        <w:tc>
          <w:tcPr>
            <w:tcW w:type="dxa" w:w="2160"/>
          </w:tcPr>
          <w:p>
            <w:r>
              <w:t>https://github.com/Sahal-Ansar</w:t>
            </w:r>
          </w:p>
        </w:tc>
      </w:tr>
      <w:tr>
        <w:tc>
          <w:tcPr>
            <w:tcW w:type="dxa" w:w="2160"/>
          </w:tcPr>
          <w:p>
            <w:r>
              <w:t>Yashwanth</w:t>
            </w:r>
          </w:p>
        </w:tc>
        <w:tc>
          <w:tcPr>
            <w:tcW w:type="dxa" w:w="2160"/>
          </w:tcPr>
          <w:p>
            <w:r>
              <w:t>UI/UX Designer</w:t>
            </w:r>
          </w:p>
        </w:tc>
        <w:tc>
          <w:tcPr>
            <w:tcW w:type="dxa" w:w="2160"/>
          </w:tcPr>
          <w:p>
            <w:r>
              <w:t>yashwanth.s23@iiits.in</w:t>
            </w:r>
          </w:p>
        </w:tc>
        <w:tc>
          <w:tcPr>
            <w:tcW w:type="dxa" w:w="2160"/>
          </w:tcPr>
          <w:p>
            <w:r>
              <w:t>https://github.com/Yashwanth-Sarimalla</w:t>
            </w:r>
          </w:p>
        </w:tc>
      </w:tr>
    </w:tbl>
    <w:p>
      <w:pPr>
        <w:pStyle w:val="Heading1"/>
      </w:pPr>
      <w:r>
        <w:t>Conclusion</w:t>
      </w:r>
    </w:p>
    <w:p>
      <w:r>
        <w:rPr>
          <w:b w:val="0"/>
          <w:i w:val="0"/>
          <w:sz w:val="24"/>
        </w:rPr>
        <w:t>Campus Connect successfully integrates academic management, communication, and analytics into a single cohesive platform. It serves as a foundational step towards smart campus systems that enhance collaboration, data-driven insights, and efficiency in education.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